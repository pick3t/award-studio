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864000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ard_bad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0"/>
        <w:jc w:val="center"/>
      </w:pPr>
      <w:r>
        <w:rPr>
          <w:rFonts w:ascii="Times New Roman" w:hAnsi="Times New Roman" w:eastAsia="宋体"/>
          <w:b/>
          <w:color w:val="9C2B2B"/>
          <w:sz w:val="72"/>
        </w:rPr>
        <w:t>荣 誉 证 书</w:t>
      </w:r>
    </w:p>
    <w:p>
      <w:pPr>
        <w:spacing w:before="0" w:after="240"/>
        <w:jc w:val="left"/>
      </w:pPr>
      <w:r>
        <w:rPr>
          <w:rFonts w:ascii="楷体" w:hAnsi="楷体" w:eastAsia="楷体"/>
          <w:b w:val="0"/>
          <w:color w:val="1A1A1A"/>
          <w:sz w:val="36"/>
        </w:rPr>
        <w:t>{{姓名}}  同学：</w:t>
      </w:r>
    </w:p>
    <w:p>
      <w:pPr>
        <w:spacing w:line="528" w:lineRule="auto"/>
        <w:ind w:firstLine="720"/>
        <w:jc w:val="both"/>
      </w:pPr>
      <w:r>
        <w:rPr>
          <w:rFonts w:ascii="楷体" w:hAnsi="楷体" w:eastAsia="楷体"/>
          <w:b w:val="0"/>
          <w:color w:val="1A1A1A"/>
          <w:sz w:val="34"/>
        </w:rPr>
        <w:t>你在「</w:t>
      </w:r>
      <w:r>
        <w:rPr>
          <w:rFonts w:ascii="Times New Roman" w:hAnsi="Times New Roman" w:eastAsia="黑体"/>
          <w:b/>
          <w:color w:val="1A1A1A"/>
          <w:sz w:val="36"/>
        </w:rPr>
        <w:t>{{比赛名称}}</w:t>
      </w:r>
      <w:r>
        <w:rPr>
          <w:rFonts w:ascii="楷体" w:hAnsi="楷体" w:eastAsia="楷体"/>
          <w:b w:val="0"/>
          <w:color w:val="1A1A1A"/>
          <w:sz w:val="34"/>
        </w:rPr>
        <w:t xml:space="preserve">」中表现突出，经评审委员会评定，荣获 </w:t>
      </w:r>
      <w:r>
        <w:rPr>
          <w:rFonts w:ascii="Times New Roman" w:hAnsi="Times New Roman" w:eastAsia="黑体"/>
          <w:b/>
          <w:color w:val="9C2B2B"/>
          <w:sz w:val="40"/>
        </w:rPr>
        <w:t>{{奖项}}</w:t>
      </w:r>
      <w:r>
        <w:rPr>
          <w:rFonts w:ascii="楷体" w:hAnsi="楷体" w:eastAsia="楷体"/>
          <w:b w:val="0"/>
          <w:color w:val="1A1A1A"/>
          <w:sz w:val="34"/>
        </w:rPr>
        <w:t xml:space="preserve">（总排名第 </w:t>
      </w:r>
      <w:r>
        <w:rPr>
          <w:rFonts w:ascii="Times New Roman" w:hAnsi="Times New Roman" w:eastAsia="黑体"/>
          <w:b/>
          <w:color w:val="9C2B2B"/>
          <w:sz w:val="40"/>
        </w:rPr>
        <w:t>{{名次}}</w:t>
      </w:r>
      <w:r>
        <w:rPr>
          <w:rFonts w:ascii="楷体" w:hAnsi="楷体" w:eastAsia="楷体"/>
          <w:b w:val="0"/>
          <w:color w:val="1A1A1A"/>
          <w:sz w:val="34"/>
        </w:rPr>
        <w:t xml:space="preserve"> 名）。</w:t>
      </w:r>
    </w:p>
    <w:p>
      <w:pPr>
        <w:spacing w:before="0" w:after="480"/>
        <w:jc w:val="center"/>
      </w:pPr>
      <w:r>
        <w:rPr>
          <w:rFonts w:ascii="Times New Roman" w:hAnsi="Times New Roman" w:eastAsia="宋体"/>
          <w:b w:val="0"/>
          <w:color w:val="1A1A1A"/>
          <w:sz w:val="24"/>
        </w:rPr>
      </w:r>
    </w:p>
    <w:p>
      <w:pPr>
        <w:spacing w:before="0" w:after="80"/>
        <w:jc w:val="right"/>
      </w:pPr>
      <w:r>
        <w:rPr>
          <w:rFonts w:ascii="楷体" w:hAnsi="楷体" w:eastAsia="楷体"/>
          <w:b w:val="0"/>
          <w:color w:val="1A1A1A"/>
          <w:sz w:val="30"/>
        </w:rPr>
        <w:t>{{颁发单位}}</w:t>
      </w:r>
    </w:p>
    <w:p>
      <w:pPr>
        <w:spacing w:before="0" w:after="0"/>
        <w:jc w:val="right"/>
      </w:pPr>
      <w:r>
        <w:rPr>
          <w:rFonts w:ascii="楷体" w:hAnsi="楷体" w:eastAsia="楷体"/>
          <w:b w:val="0"/>
          <w:color w:val="1A1A1A"/>
          <w:sz w:val="30"/>
        </w:rPr>
        <w:t>{{日期}}</w:t>
      </w:r>
    </w:p>
    <w:sectPr w:rsidR="00FC693F" w:rsidRPr="0006063C" w:rsidSect="00034616">
      <w:pgSz w:w="16838" w:h="11906" w:orient="landscape"/>
      <w:pgMar w:top="1020" w:right="1134" w:bottom="1020" w:left="1134" w:header="720" w:footer="720" w:gutter="0"/>
      <w:cols w:space="720"/>
      <w:docGrid w:linePitch="360"/>
      <w:pgBorders w:offsetFrom="page">
        <w:top w:val="single" w:sz="18" w:space="24" w:color="B08D57"/>
        <w:left w:val="single" w:sz="18" w:space="24" w:color="B08D57"/>
        <w:bottom w:val="single" w:sz="18" w:space="24" w:color="B08D57"/>
        <w:right w:val="single" w:sz="18" w:space="24" w:color="B08D57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