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520"/>
        <w:jc w:val="right"/>
      </w:pPr>
      <w:r>
        <w:rPr>
          <w:rFonts w:ascii="楷体" w:hAnsi="楷体" w:eastAsia="楷体"/>
          <w:b w:val="0"/>
          <w:color w:val="8C8C8C"/>
          <w:sz w:val="21"/>
        </w:rPr>
        <w:t>证书编号：AS-{{编号}}</w:t>
      </w:r>
    </w:p>
    <w:p>
      <w:pPr>
        <w:spacing w:after="200" w:line="288" w:lineRule="auto"/>
        <w:jc w:val="center"/>
      </w:pPr>
      <w:r>
        <w:rPr>
          <w:rFonts w:ascii="Times New Roman" w:hAnsi="Times New Roman" w:eastAsia="宋体"/>
          <w:b/>
          <w:color w:val="9C2B2B"/>
          <w:spacing w:val="160"/>
          <w:sz w:val="84"/>
        </w:rPr>
        <w:t>获 奖 证 书</w:t>
      </w:r>
    </w:p>
    <w:p>
      <w:pPr>
        <w:spacing w:after="800"/>
        <w:jc w:val="center"/>
      </w:pPr>
      <w:r>
        <w:rPr>
          <w:rFonts w:ascii="Times New Roman" w:hAnsi="Times New Roman" w:eastAsia="Times New Roman"/>
          <w:b w:val="0"/>
          <w:color w:val="B08D57"/>
          <w:spacing w:val="60"/>
          <w:sz w:val="22"/>
        </w:rPr>
        <w:t>CERTIFICATE  OF  AWARD</w:t>
      </w:r>
    </w:p>
    <w:p>
      <w:pPr>
        <w:spacing w:line="576" w:lineRule="auto" w:after="0"/>
        <w:ind w:firstLine="640"/>
        <w:jc w:val="both"/>
      </w:pPr>
      <w:r>
        <w:rPr>
          <w:rFonts w:ascii="楷体" w:hAnsi="楷体" w:eastAsia="楷体"/>
          <w:b w:val="0"/>
          <w:color w:val="1A1A1A"/>
          <w:sz w:val="36"/>
        </w:rPr>
        <w:t xml:space="preserve">兹有　</w:t>
      </w:r>
      <w:r>
        <w:rPr>
          <w:rFonts w:ascii="黑体" w:hAnsi="黑体" w:eastAsia="黑体"/>
          <w:b/>
          <w:color w:val="1A1A1A"/>
          <w:sz w:val="40"/>
          <w:u w:val="single"/>
        </w:rPr>
        <w:t>{{姓名}}</w:t>
      </w:r>
      <w:r>
        <w:rPr>
          <w:rFonts w:ascii="楷体" w:hAnsi="楷体" w:eastAsia="楷体"/>
          <w:b w:val="0"/>
          <w:color w:val="1A1A1A"/>
          <w:sz w:val="36"/>
        </w:rPr>
        <w:t xml:space="preserve">　同学，在「{{比赛名称}}」中表现优异，</w:t>
      </w:r>
    </w:p>
    <w:p>
      <w:pPr>
        <w:spacing w:line="576" w:lineRule="auto" w:after="200"/>
        <w:ind w:firstLine="640"/>
        <w:jc w:val="both"/>
      </w:pPr>
      <w:r>
        <w:rPr>
          <w:rFonts w:ascii="楷体" w:hAnsi="楷体" w:eastAsia="楷体"/>
          <w:b w:val="0"/>
          <w:color w:val="1A1A1A"/>
          <w:sz w:val="36"/>
        </w:rPr>
        <w:t xml:space="preserve">荣获 </w:t>
      </w:r>
      <w:r>
        <w:rPr>
          <w:rFonts w:ascii="黑体" w:hAnsi="黑体" w:eastAsia="黑体"/>
          <w:b/>
          <w:color w:val="9C2B2B"/>
          <w:sz w:val="40"/>
        </w:rPr>
        <w:t>{{奖项}}</w:t>
      </w:r>
      <w:r>
        <w:rPr>
          <w:rFonts w:ascii="楷体" w:hAnsi="楷体" w:eastAsia="楷体"/>
          <w:b w:val="0"/>
          <w:color w:val="1A1A1A"/>
          <w:sz w:val="36"/>
        </w:rPr>
        <w:t>。特发此证，以资鼓励。</w:t>
      </w:r>
    </w:p>
    <w:p>
      <w:pPr>
        <w:spacing w:before="720" w:after="1280"/>
        <w:jc w:val="center"/>
      </w:pPr>
      <w:r>
        <w:rPr>
          <w:rFonts w:ascii="宋体" w:hAnsi="宋体" w:eastAsia="宋体"/>
          <w:b w:val="0"/>
          <w:color w:val="B08D57"/>
          <w:sz w:val="22"/>
        </w:rPr>
        <w:t>◆　◆　◆</w:t>
      </w:r>
    </w:p>
    <w:p>
      <w:pPr>
        <w:spacing w:after="120"/>
        <w:ind w:right="680"/>
        <w:jc w:val="right"/>
      </w:pPr>
      <w:r>
        <w:rPr>
          <w:rFonts w:ascii="楷体" w:hAnsi="楷体" w:eastAsia="楷体"/>
          <w:b w:val="0"/>
          <w:color w:val="1A1A1A"/>
          <w:sz w:val="30"/>
        </w:rPr>
        <w:t>{{比赛名称}} 组织委员会</w:t>
      </w:r>
    </w:p>
    <w:p>
      <w:pPr>
        <w:spacing w:after="120"/>
        <w:ind w:right="680"/>
        <w:jc w:val="right"/>
      </w:pPr>
      <w:r>
        <w:rPr>
          <w:rFonts w:ascii="楷体" w:hAnsi="楷体" w:eastAsia="楷体"/>
          <w:b w:val="0"/>
          <w:color w:val="1A1A1A"/>
          <w:sz w:val="30"/>
        </w:rPr>
        <w:t>{{日期}}</w:t>
      </w:r>
    </w:p>
    <w:sectPr w:rsidR="00FC693F" w:rsidRPr="0006063C" w:rsidSect="00034616">
      <w:pgSz w:w="16838" w:h="11906" w:orient="landscape"/>
      <w:pgMar w:top="1361" w:right="1814" w:bottom="1134" w:left="1814" w:header="720" w:footer="720" w:gutter="0"/>
      <w:pgBorders w:offsetFrom="page">
        <w:top w:val="double" w:sz="18" w:space="24" w:color="B08D57"/>
        <w:left w:val="double" w:sz="18" w:space="24" w:color="B08D57"/>
        <w:bottom w:val="double" w:sz="18" w:space="24" w:color="B08D57"/>
        <w:right w:val="double" w:sz="18" w:space="24" w:color="B08D57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