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 w:line="300" w:lineRule="auto"/>
        <w:jc w:val="center"/>
      </w:pPr>
      <w:r>
        <w:rPr>
          <w:rFonts w:ascii="Times New Roman" w:hAnsi="Times New Roman" w:eastAsia="宋体"/>
          <w:b w:val="0"/>
          <w:color w:val="1A1A1A"/>
          <w:sz w:val="22"/>
        </w:rPr>
      </w:r>
    </w:p>
    <w:p>
      <w:pPr>
        <w:spacing w:before="0" w:after="480" w:line="300" w:lineRule="auto"/>
        <w:jc w:val="center"/>
      </w:pPr>
      <w:r>
        <w:rPr>
          <w:rFonts w:ascii="Times New Roman" w:hAnsi="Times New Roman" w:eastAsia="楷体"/>
          <w:b w:val="0"/>
          <w:color w:val="6B7280"/>
          <w:sz w:val="22"/>
        </w:rPr>
        <w:t>{{比赛名称}}</w:t>
      </w:r>
    </w:p>
    <w:p>
      <w:pPr>
        <w:spacing w:before="0" w:after="40" w:line="300" w:lineRule="auto"/>
        <w:jc w:val="center"/>
      </w:pPr>
      <w:r>
        <w:rPr>
          <w:rFonts w:ascii="Times New Roman" w:hAnsi="Times New Roman" w:eastAsia="宋体"/>
          <w:b/>
          <w:color w:val="9C2B2B"/>
          <w:sz w:val="68"/>
        </w:rPr>
        <w:t>获 奖 证 书</w:t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Times New Roman"/>
          <w:b w:val="0"/>
          <w:color w:val="A07C3C"/>
          <w:sz w:val="19"/>
        </w:rPr>
        <w:t>CERTIFICATE  OF  AWARD</w:t>
      </w:r>
    </w:p>
    <w:p>
      <w:pPr>
        <w:spacing w:before="120" w:after="200"/>
        <w:jc w:val="center"/>
        <w:pBdr>
          <w:bottom w:val="single" w:sz="6" w:space="1" w:color="A07C3C"/>
        </w:pBdr>
        <w:ind w:left="1077" w:right="1077"/>
      </w:pPr>
    </w:p>
    <w:p>
      <w:pPr>
        <w:spacing w:before="0" w:after="80" w:line="300" w:lineRule="auto"/>
        <w:jc w:val="center"/>
      </w:pPr>
      <w:r>
        <w:rPr>
          <w:rFonts w:ascii="Times New Roman" w:hAnsi="Times New Roman" w:eastAsia="宋体"/>
          <w:b w:val="0"/>
          <w:color w:val="1A1A1A"/>
          <w:sz w:val="16"/>
        </w:rPr>
      </w:r>
    </w:p>
    <w:p>
      <w:pPr>
        <w:spacing w:before="0" w:after="40" w:line="300" w:lineRule="auto"/>
        <w:jc w:val="center"/>
      </w:pPr>
      <w:r>
        <w:rPr>
          <w:rFonts w:ascii="Times New Roman" w:hAnsi="Times New Roman" w:eastAsia="楷体"/>
          <w:b w:val="0"/>
          <w:color w:val="6B7280"/>
          <w:sz w:val="22"/>
        </w:rPr>
        <w:t>项目组：{{项目组}}</w:t>
      </w:r>
    </w:p>
    <w:p>
      <w:pPr>
        <w:spacing w:before="0" w:after="680" w:line="300" w:lineRule="auto"/>
        <w:jc w:val="center"/>
      </w:pPr>
      <w:r>
        <w:rPr>
          <w:rFonts w:ascii="Times New Roman" w:hAnsi="Times New Roman" w:eastAsia="楷体"/>
          <w:b w:val="0"/>
          <w:color w:val="6B7280"/>
          <w:sz w:val="22"/>
        </w:rPr>
        <w:t>参赛项目：{{参赛项目}}　　参赛单位：{{代表队}}</w:t>
      </w:r>
    </w:p>
    <w:p>
      <w:pPr>
        <w:spacing w:before="0" w:after="160" w:line="300" w:lineRule="auto"/>
        <w:jc w:val="center"/>
      </w:pPr>
      <w:r>
        <w:rPr>
          <w:rFonts w:ascii="Times New Roman" w:hAnsi="Times New Roman" w:eastAsia="楷体"/>
          <w:b w:val="0"/>
          <w:color w:val="1A1A1A"/>
          <w:sz w:val="30"/>
        </w:rPr>
        <w:t>兹 有</w:t>
      </w:r>
    </w:p>
    <w:p>
      <w:pPr>
        <w:spacing w:before="0" w:after="160" w:line="300" w:lineRule="auto"/>
        <w:jc w:val="center"/>
      </w:pPr>
      <w:r>
        <w:rPr>
          <w:rFonts w:ascii="Times New Roman" w:hAnsi="Times New Roman" w:eastAsia="宋体"/>
          <w:b/>
          <w:color w:val="9C2B2B"/>
          <w:sz w:val="52"/>
        </w:rPr>
        <w:t>{{姓名}}</w:t>
      </w:r>
    </w:p>
    <w:p>
      <w:pPr>
        <w:spacing w:before="0" w:after="440" w:line="300" w:lineRule="auto"/>
        <w:jc w:val="center"/>
      </w:pPr>
      <w:r>
        <w:rPr>
          <w:rFonts w:ascii="Times New Roman" w:hAnsi="Times New Roman" w:eastAsia="楷体"/>
          <w:b w:val="0"/>
          <w:color w:val="1A1A1A"/>
          <w:sz w:val="30"/>
        </w:rPr>
        <w:t>同 学</w:t>
      </w:r>
    </w:p>
    <w:p>
      <w:pPr>
        <w:spacing w:before="0" w:after="160" w:line="300" w:lineRule="auto"/>
        <w:jc w:val="center"/>
      </w:pPr>
      <w:r>
        <w:rPr>
          <w:rFonts w:ascii="Times New Roman" w:hAnsi="Times New Roman" w:eastAsia="楷体"/>
          <w:b w:val="0"/>
          <w:color w:val="1A1A1A"/>
          <w:sz w:val="30"/>
        </w:rPr>
        <w:t>在本次比赛中表现优异，荣获</w:t>
      </w:r>
    </w:p>
    <w:p>
      <w:pPr>
        <w:spacing w:before="0" w:after="80" w:line="300" w:lineRule="auto"/>
        <w:jc w:val="center"/>
      </w:pPr>
      <w:r>
        <w:rPr>
          <w:rFonts w:ascii="Times New Roman" w:hAnsi="Times New Roman" w:eastAsia="宋体"/>
          <w:b/>
          <w:color w:val="9C2B2B"/>
          <w:sz w:val="44"/>
        </w:rPr>
        <w:t>{{奖项}}</w:t>
      </w:r>
    </w:p>
    <w:p>
      <w:pPr>
        <w:spacing w:before="0" w:after="600" w:line="300" w:lineRule="auto"/>
        <w:jc w:val="center"/>
      </w:pPr>
      <w:r>
        <w:rPr>
          <w:rFonts w:ascii="Times New Roman" w:hAnsi="Times New Roman" w:eastAsia="楷体"/>
          <w:b w:val="0"/>
          <w:color w:val="6B7280"/>
          <w:sz w:val="22"/>
        </w:rPr>
        <w:t>（第 {{名次}} 名）</w:t>
      </w:r>
    </w:p>
    <w:p>
      <w:pPr>
        <w:spacing w:before="0" w:after="1920" w:line="300" w:lineRule="auto"/>
        <w:jc w:val="center"/>
      </w:pPr>
      <w:r>
        <w:rPr>
          <w:rFonts w:ascii="Times New Roman" w:hAnsi="Times New Roman" w:eastAsia="楷体"/>
          <w:b w:val="0"/>
          <w:color w:val="1A1A1A"/>
          <w:sz w:val="30"/>
        </w:rPr>
        <w:t>特发此证，以资鼓励</w:t>
      </w:r>
    </w:p>
    <w:p>
      <w:pPr>
        <w:spacing w:before="0" w:after="80" w:line="300" w:lineRule="auto"/>
        <w:jc w:val="right"/>
      </w:pPr>
      <w:r>
        <w:rPr>
          <w:rFonts w:ascii="Times New Roman" w:hAnsi="Times New Roman" w:eastAsia="楷体"/>
          <w:b w:val="0"/>
          <w:color w:val="1A1A1A"/>
          <w:sz w:val="26"/>
        </w:rPr>
        <w:t>{{颁发单位}}</w:t>
      </w:r>
    </w:p>
    <w:p>
      <w:pPr>
        <w:spacing w:before="0" w:after="1080" w:line="300" w:lineRule="auto"/>
        <w:jc w:val="right"/>
      </w:pPr>
      <w:r>
        <w:rPr>
          <w:rFonts w:ascii="Times New Roman" w:hAnsi="Times New Roman" w:eastAsia="楷体"/>
          <w:b w:val="0"/>
          <w:color w:val="1A1A1A"/>
          <w:sz w:val="26"/>
        </w:rPr>
        <w:t>{{日期}}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 w:val="0"/>
          <w:color w:val="6B7280"/>
          <w:sz w:val="20"/>
        </w:rPr>
        <w:t>证书编号：{{编号}}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  <w:pgBorders w:offsetFrom="page">
        <w:top w:val="single" w:sz="12" w:space="24" w:color="A07C3C"/>
        <w:left w:val="single" w:sz="12" w:space="24" w:color="A07C3C"/>
        <w:bottom w:val="single" w:sz="12" w:space="24" w:color="A07C3C"/>
        <w:right w:val="single" w:sz="12" w:space="24" w:color="A07C3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