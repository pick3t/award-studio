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center"/>
      </w:pPr>
      <w:r>
        <w:rPr>
          <w:rFonts w:ascii="Times New Roman" w:hAnsi="Times New Roman" w:eastAsia="宋体"/>
          <w:b w:val="0"/>
          <w:color w:val="1A1A1A"/>
          <w:sz w:val="20"/>
        </w:rPr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/>
          <w:color w:val="9C2B2B"/>
          <w:sz w:val="68"/>
        </w:rPr>
        <w:t>荣 誉 证 书</w:t>
      </w:r>
    </w:p>
    <w:p>
      <w:pPr>
        <w:spacing w:before="0" w:after="880"/>
        <w:jc w:val="center"/>
      </w:pPr>
      <w:r>
        <w:rPr>
          <w:rFonts w:ascii="Times New Roman" w:hAnsi="Times New Roman" w:eastAsia="宋体"/>
          <w:b w:val="0"/>
          <w:color w:val="B08D57"/>
          <w:sz w:val="20"/>
        </w:rPr>
        <w:t>CERTIFICATE OF HONOR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1A1A1A"/>
          <w:sz w:val="32"/>
        </w:rPr>
        <w:t>兹 有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/>
          <w:color w:val="9C2B2B"/>
          <w:sz w:val="52"/>
        </w:rPr>
        <w:t>{{姓名}}</w:t>
      </w:r>
    </w:p>
    <w:p>
      <w:pPr>
        <w:spacing w:before="0" w:after="360"/>
        <w:jc w:val="center"/>
      </w:pPr>
      <w:r>
        <w:rPr>
          <w:rFonts w:ascii="楷体" w:hAnsi="楷体" w:eastAsia="楷体"/>
          <w:b w:val="0"/>
          <w:color w:val="1A1A1A"/>
          <w:sz w:val="32"/>
        </w:rPr>
        <w:t>同 学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1A1A1A"/>
          <w:sz w:val="32"/>
        </w:rPr>
        <w:t>在「{{比赛名称}}」中荣获</w:t>
      </w:r>
    </w:p>
    <w:p>
      <w:pPr>
        <w:spacing w:before="0" w:after="520"/>
        <w:jc w:val="center"/>
      </w:pPr>
      <w:r>
        <w:rPr>
          <w:rFonts w:ascii="Times New Roman" w:hAnsi="Times New Roman" w:eastAsia="宋体"/>
          <w:b/>
          <w:color w:val="9C2B2B"/>
          <w:sz w:val="44"/>
        </w:rPr>
        <w:t>{{奖项}}</w:t>
      </w:r>
    </w:p>
    <w:p>
      <w:pPr>
        <w:spacing w:before="0" w:after="1080"/>
        <w:jc w:val="center"/>
      </w:pPr>
      <w:r>
        <w:rPr>
          <w:rFonts w:ascii="楷体" w:hAnsi="楷体" w:eastAsia="楷体"/>
          <w:b w:val="0"/>
          <w:color w:val="1A1A1A"/>
          <w:sz w:val="32"/>
        </w:rPr>
        <w:t>特发此证，以资鼓励</w:t>
      </w:r>
    </w:p>
    <w:p>
      <w:pPr>
        <w:spacing w:before="0" w:after="80"/>
        <w:jc w:val="right"/>
      </w:pPr>
      <w:r>
        <w:rPr>
          <w:rFonts w:ascii="楷体" w:hAnsi="楷体" w:eastAsia="楷体"/>
          <w:b w:val="0"/>
          <w:color w:val="1A1A1A"/>
          <w:sz w:val="28"/>
        </w:rPr>
        <w:t>{{颁发单位}}</w:t>
      </w:r>
    </w:p>
    <w:p>
      <w:pPr>
        <w:spacing w:before="0" w:after="0"/>
        <w:jc w:val="right"/>
      </w:pPr>
      <w:r>
        <w:rPr>
          <w:rFonts w:ascii="楷体" w:hAnsi="楷体" w:eastAsia="楷体"/>
          <w:b w:val="0"/>
          <w:color w:val="1A1A1A"/>
          <w:sz w:val="28"/>
        </w:rPr>
        <w:t>{{日期}}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pgBorders w:offsetFrom="page">
        <w:top w:val="single" w:sz="8" w:space="24" w:color="9C2B2B"/>
        <w:left w:val="single" w:sz="8" w:space="24" w:color="9C2B2B"/>
        <w:bottom w:val="single" w:sz="8" w:space="24" w:color="9C2B2B"/>
        <w:right w:val="single" w:sz="8" w:space="24" w:color="9C2B2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