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Times New Roman" w:hAnsi="Times New Roman" w:eastAsia="宋体"/>
          <w:b/>
          <w:color w:val="1F3C88"/>
          <w:sz w:val="60"/>
        </w:rPr>
        <w:t>获奖证书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F2F5FB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6"/>
              </w:rPr>
              <w:t>姓　　名</w:t>
            </w:r>
          </w:p>
        </w:tc>
        <w:tc>
          <w:tcPr>
            <w:tcW w:type="dxa" w:w="72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6"/>
              </w:rPr>
              <w:t>{{姓名}}</w:t>
            </w:r>
          </w:p>
        </w:tc>
      </w:tr>
      <w:tr>
        <w:tc>
          <w:tcPr>
            <w:tcW w:type="dxa" w:w="7285"/>
            <w:shd w:val="clear" w:color="auto" w:fill="F2F5FB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6"/>
              </w:rPr>
              <w:t>班　　级</w:t>
            </w:r>
          </w:p>
        </w:tc>
        <w:tc>
          <w:tcPr>
            <w:tcW w:type="dxa" w:w="72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6"/>
              </w:rPr>
              <w:t>{{班级}}</w:t>
            </w:r>
          </w:p>
        </w:tc>
      </w:tr>
      <w:tr>
        <w:tc>
          <w:tcPr>
            <w:tcW w:type="dxa" w:w="7285"/>
            <w:shd w:val="clear" w:color="auto" w:fill="F2F5FB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6"/>
              </w:rPr>
              <w:t>参赛项目</w:t>
            </w:r>
          </w:p>
        </w:tc>
        <w:tc>
          <w:tcPr>
            <w:tcW w:type="dxa" w:w="72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6"/>
              </w:rPr>
              <w:t>{{作品名称}}</w:t>
            </w:r>
          </w:p>
        </w:tc>
      </w:tr>
      <w:tr>
        <w:tc>
          <w:tcPr>
            <w:tcW w:type="dxa" w:w="7285"/>
            <w:shd w:val="clear" w:color="auto" w:fill="F2F5FB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6"/>
              </w:rPr>
              <w:t>获奖等级</w:t>
            </w:r>
          </w:p>
        </w:tc>
        <w:tc>
          <w:tcPr>
            <w:tcW w:type="dxa" w:w="72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6"/>
              </w:rPr>
              <w:t>{{奖项}}</w:t>
            </w:r>
          </w:p>
        </w:tc>
      </w:tr>
    </w:tbl>
    <w:p>
      <w:pPr>
        <w:spacing w:before="0" w:after="400"/>
        <w:jc w:val="center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before="0" w:after="80"/>
        <w:jc w:val="center"/>
      </w:pPr>
      <w:r>
        <w:rPr>
          <w:rFonts w:ascii="楷体" w:hAnsi="楷体" w:eastAsia="楷体"/>
          <w:b w:val="0"/>
          <w:color w:val="1A1A1A"/>
          <w:sz w:val="28"/>
        </w:rPr>
        <w:t>{{比赛名称}}　{{颁发单位}}</w:t>
      </w:r>
    </w:p>
    <w:p>
      <w:pPr>
        <w:spacing w:before="0" w:after="0"/>
        <w:jc w:val="center"/>
      </w:pPr>
      <w:r>
        <w:rPr>
          <w:rFonts w:ascii="楷体" w:hAnsi="楷体" w:eastAsia="楷体"/>
          <w:b w:val="0"/>
          <w:color w:val="1A1A1A"/>
          <w:sz w:val="28"/>
        </w:rPr>
        <w:t>{{日期}}</w:t>
      </w:r>
    </w:p>
    <w:sectPr w:rsidR="00FC693F" w:rsidRPr="0006063C" w:rsidSect="00034616">
      <w:pgSz w:w="16838" w:h="11906" w:orient="landscape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