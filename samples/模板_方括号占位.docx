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 w:eastAsia="宋体"/>
          <w:b w:val="0"/>
          <w:color w:val="1A1A1A"/>
          <w:sz w:val="24"/>
        </w:rPr>
      </w:r>
    </w:p>
    <w:p>
      <w:pPr>
        <w:spacing w:before="0" w:after="800"/>
        <w:jc w:val="center"/>
      </w:pPr>
      <w:r>
        <w:rPr>
          <w:rFonts w:ascii="Times New Roman" w:hAnsi="Times New Roman" w:eastAsia="宋体"/>
          <w:b/>
          <w:color w:val="1A1A1A"/>
          <w:sz w:val="80"/>
        </w:rPr>
        <w:t>获  奖  证  书</w:t>
      </w:r>
    </w:p>
    <w:p>
      <w:pPr>
        <w:spacing w:before="0" w:after="320"/>
        <w:jc w:val="center"/>
      </w:pPr>
      <w:r>
        <w:rPr>
          <w:rFonts w:ascii="Times New Roman" w:hAnsi="Times New Roman" w:eastAsia="宋体"/>
          <w:b/>
          <w:color w:val="1A1A1A"/>
          <w:sz w:val="48"/>
        </w:rPr>
        <w:t>【姓名】</w:t>
      </w:r>
    </w:p>
    <w:p>
      <w:pPr>
        <w:spacing w:before="0" w:after="240"/>
        <w:jc w:val="center"/>
      </w:pPr>
      <w:r>
        <w:rPr>
          <w:rFonts w:ascii="楷体" w:hAnsi="楷体" w:eastAsia="楷体"/>
          <w:b w:val="0"/>
          <w:color w:val="1A1A1A"/>
          <w:sz w:val="34"/>
        </w:rPr>
        <w:t>在【比赛名称】中获得</w:t>
      </w:r>
    </w:p>
    <w:p>
      <w:pPr>
        <w:spacing w:before="0" w:after="800"/>
        <w:jc w:val="center"/>
      </w:pPr>
      <w:r>
        <w:rPr>
          <w:rFonts w:ascii="Times New Roman" w:hAnsi="Times New Roman" w:eastAsia="宋体"/>
          <w:b/>
          <w:color w:val="9C2B2B"/>
          <w:sz w:val="48"/>
        </w:rPr>
        <w:t>【奖项】</w:t>
      </w:r>
    </w:p>
    <w:p>
      <w:pPr>
        <w:spacing w:before="0" w:after="920"/>
        <w:jc w:val="center"/>
      </w:pPr>
      <w:r>
        <w:rPr>
          <w:rFonts w:ascii="楷体" w:hAnsi="楷体" w:eastAsia="楷体"/>
          <w:b w:val="0"/>
          <w:color w:val="1A1A1A"/>
          <w:sz w:val="34"/>
        </w:rPr>
        <w:t>特发此证</w:t>
      </w:r>
    </w:p>
    <w:p>
      <w:pPr>
        <w:spacing w:before="0" w:after="0"/>
        <w:jc w:val="center"/>
      </w:pPr>
      <w:r>
        <w:rPr>
          <w:rFonts w:ascii="楷体" w:hAnsi="楷体" w:eastAsia="楷体"/>
          <w:b w:val="0"/>
          <w:color w:val="1A1A1A"/>
          <w:sz w:val="30"/>
        </w:rPr>
        <w:t>【颁发单位】　　　【日期】</w:t>
      </w:r>
    </w:p>
    <w:sectPr w:rsidR="00FC693F" w:rsidRPr="0006063C" w:rsidSect="00034616">
      <w:pgSz w:w="16838" w:h="11906" w:orient="landscape"/>
      <w:pgMar w:top="1474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